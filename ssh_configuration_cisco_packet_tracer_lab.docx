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15E16" w14:textId="07A292E6" w:rsidR="00D52F58" w:rsidRPr="001817F4" w:rsidRDefault="00000000" w:rsidP="001817F4">
      <w:pPr>
        <w:pStyle w:val="Heading1"/>
        <w:jc w:val="center"/>
        <w:rPr>
          <w:color w:val="auto"/>
          <w:u w:val="single"/>
        </w:rPr>
      </w:pPr>
      <w:r w:rsidRPr="001817F4">
        <w:rPr>
          <w:color w:val="auto"/>
          <w:u w:val="single"/>
        </w:rPr>
        <w:t>S</w:t>
      </w:r>
      <w:r w:rsidR="001817F4">
        <w:rPr>
          <w:color w:val="auto"/>
          <w:u w:val="single"/>
        </w:rPr>
        <w:t>S</w:t>
      </w:r>
      <w:r w:rsidRPr="001817F4">
        <w:rPr>
          <w:color w:val="auto"/>
          <w:u w:val="single"/>
        </w:rPr>
        <w:t>H Configuration</w:t>
      </w:r>
      <w:r w:rsidR="00CA1500">
        <w:rPr>
          <w:color w:val="auto"/>
          <w:u w:val="single"/>
        </w:rPr>
        <w:t xml:space="preserve"> on a Router</w:t>
      </w:r>
      <w:r w:rsidRPr="001817F4">
        <w:rPr>
          <w:color w:val="auto"/>
          <w:u w:val="single"/>
        </w:rPr>
        <w:t xml:space="preserve"> Cisco Packet Tracer (Step-by-Step)</w:t>
      </w:r>
    </w:p>
    <w:p w14:paraId="76533CC5" w14:textId="77777777" w:rsidR="00D52F58" w:rsidRDefault="00000000">
      <w:pPr>
        <w:pStyle w:val="Heading2"/>
      </w:pPr>
      <w:r>
        <w:t>1. Network Topology</w:t>
      </w:r>
    </w:p>
    <w:p w14:paraId="724F360B" w14:textId="77777777" w:rsidR="00D52F58" w:rsidRDefault="00000000">
      <w:r>
        <w:t>Devices:</w:t>
      </w:r>
    </w:p>
    <w:p w14:paraId="63D93429" w14:textId="77777777" w:rsidR="00D52F58" w:rsidRDefault="00000000">
      <w:r>
        <w:t>- 1 Router</w:t>
      </w:r>
    </w:p>
    <w:p w14:paraId="1EB305F4" w14:textId="77777777" w:rsidR="00D52F58" w:rsidRDefault="00000000">
      <w:r>
        <w:t>- 1 Switch</w:t>
      </w:r>
    </w:p>
    <w:p w14:paraId="4D37C718" w14:textId="0EFEE5E1" w:rsidR="00D52F58" w:rsidRDefault="00000000">
      <w:r>
        <w:t xml:space="preserve">- </w:t>
      </w:r>
      <w:r w:rsidR="00CA1500">
        <w:t>2</w:t>
      </w:r>
      <w:r>
        <w:t xml:space="preserve"> PC</w:t>
      </w:r>
    </w:p>
    <w:p w14:paraId="6FDDC892" w14:textId="77777777" w:rsidR="00D52F58" w:rsidRDefault="00000000">
      <w:r>
        <w:t>Example IP Addressing:</w:t>
      </w:r>
    </w:p>
    <w:p w14:paraId="2A64759D" w14:textId="77777777" w:rsidR="00D52F58" w:rsidRDefault="00000000">
      <w:r>
        <w:t>Router (G0/0): 192.168.1.1</w:t>
      </w:r>
    </w:p>
    <w:p w14:paraId="6B00C327" w14:textId="77777777" w:rsidR="00D52F58" w:rsidRDefault="00000000">
      <w:r>
        <w:t>PC (NIC): 192.168.1.10</w:t>
      </w:r>
    </w:p>
    <w:p w14:paraId="174B9513" w14:textId="77777777" w:rsidR="00D52F58" w:rsidRDefault="00000000">
      <w:r>
        <w:t>Subnet Mask: 255.255.255.0</w:t>
      </w:r>
    </w:p>
    <w:p w14:paraId="49A2AE94" w14:textId="77777777" w:rsidR="00D52F58" w:rsidRDefault="00000000">
      <w:r>
        <w:t>Default Gateway: 192.168.1.1</w:t>
      </w:r>
    </w:p>
    <w:p w14:paraId="011031D8" w14:textId="77777777" w:rsidR="00D52F58" w:rsidRDefault="00000000">
      <w:pPr>
        <w:pStyle w:val="Heading2"/>
      </w:pPr>
      <w:r>
        <w:t>2. Configure Router Interface</w:t>
      </w:r>
    </w:p>
    <w:p w14:paraId="6554E948" w14:textId="77777777" w:rsidR="00D52F58" w:rsidRDefault="00000000">
      <w:r>
        <w:t>Commands:</w:t>
      </w:r>
    </w:p>
    <w:p w14:paraId="058669BE" w14:textId="77777777" w:rsidR="00D52F58" w:rsidRDefault="00000000">
      <w:r>
        <w:t>enable</w:t>
      </w:r>
    </w:p>
    <w:p w14:paraId="10936343" w14:textId="77777777" w:rsidR="00D52F58" w:rsidRDefault="00000000">
      <w:r>
        <w:t>configure terminal</w:t>
      </w:r>
    </w:p>
    <w:p w14:paraId="0153AE87" w14:textId="77777777" w:rsidR="00D52F58" w:rsidRDefault="00000000">
      <w:r>
        <w:t>interface g0/0</w:t>
      </w:r>
    </w:p>
    <w:p w14:paraId="025B1277" w14:textId="77777777" w:rsidR="00D52F58" w:rsidRDefault="00000000">
      <w:r>
        <w:t>ip address 192.168.1.1 255.255.255.0</w:t>
      </w:r>
    </w:p>
    <w:p w14:paraId="7AE01327" w14:textId="77777777" w:rsidR="00D52F58" w:rsidRDefault="00000000">
      <w:r>
        <w:t>no shutdown</w:t>
      </w:r>
    </w:p>
    <w:p w14:paraId="52FD7E97" w14:textId="609B52F1" w:rsidR="00D52F58" w:rsidRDefault="00000000">
      <w:r>
        <w:t>exit</w:t>
      </w:r>
    </w:p>
    <w:p w14:paraId="61EE3814" w14:textId="77777777" w:rsidR="00D52F58" w:rsidRDefault="00000000">
      <w:r>
        <w:t>Verify:</w:t>
      </w:r>
    </w:p>
    <w:p w14:paraId="0AEA38AD" w14:textId="77777777" w:rsidR="00D52F58" w:rsidRDefault="00000000">
      <w:r>
        <w:t>show ip interface brief</w:t>
      </w:r>
    </w:p>
    <w:p w14:paraId="568CFD6B" w14:textId="77777777" w:rsidR="00D52F58" w:rsidRDefault="00000000">
      <w:pPr>
        <w:pStyle w:val="Heading2"/>
      </w:pPr>
      <w:r>
        <w:t>3. Configure PC IP Address</w:t>
      </w:r>
    </w:p>
    <w:p w14:paraId="0D79ED9C" w14:textId="41C9CB95" w:rsidR="00D52F58" w:rsidRDefault="00000000">
      <w:r>
        <w:t>On the PC go to Desktop → IP Configuration</w:t>
      </w:r>
    </w:p>
    <w:p w14:paraId="199D3B16" w14:textId="77777777" w:rsidR="00D52F58" w:rsidRDefault="00000000">
      <w:r>
        <w:t>IP Address: 192.168.1.10</w:t>
      </w:r>
    </w:p>
    <w:p w14:paraId="3FF0846C" w14:textId="77777777" w:rsidR="00D52F58" w:rsidRDefault="00000000">
      <w:r>
        <w:t>Subnet Mask: 255.255.255.0</w:t>
      </w:r>
    </w:p>
    <w:p w14:paraId="05491310" w14:textId="5A76A13E" w:rsidR="00D52F58" w:rsidRDefault="00000000">
      <w:r>
        <w:t>Default Gateway: 192.168.1.1</w:t>
      </w:r>
    </w:p>
    <w:p w14:paraId="5F6CEF5A" w14:textId="77777777" w:rsidR="00D52F58" w:rsidRDefault="00000000">
      <w:r>
        <w:t>Test connectivity:</w:t>
      </w:r>
    </w:p>
    <w:p w14:paraId="712745C8" w14:textId="77777777" w:rsidR="00D52F58" w:rsidRDefault="00000000">
      <w:r>
        <w:t>ping 192.168.1.1</w:t>
      </w:r>
    </w:p>
    <w:p w14:paraId="0AACEDB0" w14:textId="77777777" w:rsidR="00D52F58" w:rsidRDefault="00000000">
      <w:pPr>
        <w:pStyle w:val="Heading2"/>
      </w:pPr>
      <w:r>
        <w:lastRenderedPageBreak/>
        <w:t>4. Configure SSH on the Router</w:t>
      </w:r>
    </w:p>
    <w:p w14:paraId="27273F4C" w14:textId="77777777" w:rsidR="00D52F58" w:rsidRDefault="00000000">
      <w:r>
        <w:t>hostname R1</w:t>
      </w:r>
    </w:p>
    <w:p w14:paraId="27B40F97" w14:textId="77777777" w:rsidR="00D52F58" w:rsidRDefault="00000000">
      <w:r>
        <w:t>ip domain-name netlab.local</w:t>
      </w:r>
    </w:p>
    <w:p w14:paraId="41C6EA8C" w14:textId="77777777" w:rsidR="00D52F58" w:rsidRDefault="00000000">
      <w:r>
        <w:t>username admin secret cisco123</w:t>
      </w:r>
    </w:p>
    <w:p w14:paraId="12C2383A" w14:textId="36B98C76" w:rsidR="00D52F58" w:rsidRDefault="00000000">
      <w:r>
        <w:t xml:space="preserve">crypto key </w:t>
      </w:r>
      <w:proofErr w:type="gramStart"/>
      <w:r>
        <w:t>generate</w:t>
      </w:r>
      <w:proofErr w:type="gramEnd"/>
      <w:r>
        <w:t xml:space="preserve"> </w:t>
      </w:r>
      <w:proofErr w:type="spellStart"/>
      <w:r>
        <w:t>rsa</w:t>
      </w:r>
      <w:proofErr w:type="spellEnd"/>
      <w:r w:rsidR="00AD0BE4">
        <w:t xml:space="preserve"> general </w:t>
      </w:r>
      <w:proofErr w:type="spellStart"/>
      <w:r w:rsidR="00AD0BE4">
        <w:t>modu</w:t>
      </w:r>
      <w:proofErr w:type="spellEnd"/>
    </w:p>
    <w:p w14:paraId="3FF3C790" w14:textId="77777777" w:rsidR="00D52F58" w:rsidRDefault="00000000">
      <w:r>
        <w:t>Choose 1024 bits when prompted.</w:t>
      </w:r>
    </w:p>
    <w:p w14:paraId="063BA586" w14:textId="77777777" w:rsidR="00D52F58" w:rsidRDefault="00000000">
      <w:pPr>
        <w:pStyle w:val="Heading2"/>
      </w:pPr>
      <w:r>
        <w:t>5. Configure VTY Lines for SSH</w:t>
      </w:r>
    </w:p>
    <w:p w14:paraId="3949C0B9" w14:textId="77777777" w:rsidR="00D52F58" w:rsidRDefault="00000000">
      <w:r>
        <w:t>line vty 0 4</w:t>
      </w:r>
    </w:p>
    <w:p w14:paraId="5D735824" w14:textId="77777777" w:rsidR="00D52F58" w:rsidRDefault="00000000">
      <w:r>
        <w:t>login local</w:t>
      </w:r>
    </w:p>
    <w:p w14:paraId="2D093C3D" w14:textId="77777777" w:rsidR="00D52F58" w:rsidRDefault="00000000">
      <w:r>
        <w:t>transport input ssh</w:t>
      </w:r>
    </w:p>
    <w:p w14:paraId="5658BDDC" w14:textId="77777777" w:rsidR="00D52F58" w:rsidRDefault="00000000">
      <w:r>
        <w:t>exit</w:t>
      </w:r>
    </w:p>
    <w:p w14:paraId="257888A0" w14:textId="77777777" w:rsidR="00D52F58" w:rsidRDefault="00000000">
      <w:pPr>
        <w:pStyle w:val="Heading2"/>
      </w:pPr>
      <w:r>
        <w:t>6. Enable SSH Version 2</w:t>
      </w:r>
    </w:p>
    <w:p w14:paraId="1C1E2497" w14:textId="77777777" w:rsidR="00D52F58" w:rsidRDefault="00000000">
      <w:r>
        <w:t>ip ssh version 2</w:t>
      </w:r>
    </w:p>
    <w:p w14:paraId="4B6E6CC0" w14:textId="77777777" w:rsidR="00D52F58" w:rsidRDefault="00000000">
      <w:pPr>
        <w:pStyle w:val="Heading2"/>
      </w:pPr>
      <w:r>
        <w:t>7. Verify SSH Configuration</w:t>
      </w:r>
    </w:p>
    <w:p w14:paraId="664EEEEB" w14:textId="77777777" w:rsidR="00D52F58" w:rsidRDefault="00000000">
      <w:r>
        <w:t>show ip ssh</w:t>
      </w:r>
    </w:p>
    <w:p w14:paraId="7D30A028" w14:textId="77777777" w:rsidR="00D52F58" w:rsidRDefault="00000000">
      <w:r>
        <w:t>show running-config</w:t>
      </w:r>
    </w:p>
    <w:p w14:paraId="4D7D2939" w14:textId="77777777" w:rsidR="00D52F58" w:rsidRDefault="00000000">
      <w:pPr>
        <w:pStyle w:val="Heading2"/>
      </w:pPr>
      <w:r>
        <w:t>8. Test SSH from PC</w:t>
      </w:r>
    </w:p>
    <w:p w14:paraId="758B430B" w14:textId="04E01723" w:rsidR="00D52F58" w:rsidRDefault="00000000">
      <w:r>
        <w:t>Open PC → Desktop → Command Prompt</w:t>
      </w:r>
    </w:p>
    <w:p w14:paraId="339A221F" w14:textId="23E45822" w:rsidR="00D52F58" w:rsidRDefault="00000000">
      <w:r>
        <w:t>ssh -l admin 192.168.1.1</w:t>
      </w:r>
    </w:p>
    <w:p w14:paraId="33B86AE6" w14:textId="7307A6B5" w:rsidR="00D52F58" w:rsidRDefault="00000000">
      <w:r>
        <w:t>Password: cisco</w:t>
      </w:r>
      <w:r w:rsidR="00B3421B">
        <w:t>123</w:t>
      </w:r>
    </w:p>
    <w:p w14:paraId="44E9C24F" w14:textId="77777777" w:rsidR="00D52F58" w:rsidRDefault="00000000">
      <w:r>
        <w:t>If successful, you will see:</w:t>
      </w:r>
    </w:p>
    <w:p w14:paraId="56D038D9" w14:textId="77777777" w:rsidR="00D52F58" w:rsidRDefault="00000000">
      <w:r>
        <w:t>R1&gt;</w:t>
      </w:r>
    </w:p>
    <w:p w14:paraId="0D21C91B" w14:textId="77777777" w:rsidR="00D52F58" w:rsidRDefault="00000000">
      <w:pPr>
        <w:pStyle w:val="Heading2"/>
      </w:pPr>
      <w:r>
        <w:t>9. Verify Active SSH Sessions</w:t>
      </w:r>
    </w:p>
    <w:p w14:paraId="642CD657" w14:textId="77777777" w:rsidR="00D52F58" w:rsidRDefault="00000000">
      <w:r>
        <w:t>show ssh</w:t>
      </w:r>
    </w:p>
    <w:p w14:paraId="2727B707" w14:textId="77777777" w:rsidR="00D52F58" w:rsidRDefault="00000000">
      <w:r>
        <w:t>show users</w:t>
      </w:r>
    </w:p>
    <w:p w14:paraId="39A53ED7" w14:textId="0A508D20" w:rsidR="00D52F58" w:rsidRDefault="00723481">
      <w:pPr>
        <w:pStyle w:val="Heading2"/>
      </w:pPr>
      <w:r>
        <w:t xml:space="preserve">Steps </w:t>
      </w:r>
    </w:p>
    <w:p w14:paraId="136899E5" w14:textId="77777777" w:rsidR="00D52F58" w:rsidRDefault="00000000">
      <w:r>
        <w:t>When recording your lab for Netlabs Hub, demonstrate:</w:t>
      </w:r>
    </w:p>
    <w:p w14:paraId="2EE4AD3A" w14:textId="77777777" w:rsidR="00D52F58" w:rsidRDefault="00000000">
      <w:r>
        <w:t>1. Network topology</w:t>
      </w:r>
    </w:p>
    <w:p w14:paraId="15D6450B" w14:textId="77777777" w:rsidR="00D52F58" w:rsidRDefault="00000000">
      <w:r>
        <w:t>2. Router configuration</w:t>
      </w:r>
    </w:p>
    <w:p w14:paraId="58236899" w14:textId="77777777" w:rsidR="00D52F58" w:rsidRDefault="00000000">
      <w:r>
        <w:t>3. PC configuration</w:t>
      </w:r>
    </w:p>
    <w:p w14:paraId="617098DC" w14:textId="77777777" w:rsidR="00D52F58" w:rsidRDefault="00000000">
      <w:r>
        <w:t>4. SSH login test</w:t>
      </w:r>
    </w:p>
    <w:sectPr w:rsidR="00D52F58" w:rsidSect="00723481">
      <w:headerReference w:type="default" r:id="rId8"/>
      <w:pgSz w:w="12240" w:h="15840"/>
      <w:pgMar w:top="720" w:right="720" w:bottom="720" w:left="72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256F3" w14:textId="77777777" w:rsidR="000C277C" w:rsidRDefault="000C277C" w:rsidP="00723481">
      <w:pPr>
        <w:spacing w:after="0" w:line="240" w:lineRule="auto"/>
      </w:pPr>
      <w:r>
        <w:separator/>
      </w:r>
    </w:p>
  </w:endnote>
  <w:endnote w:type="continuationSeparator" w:id="0">
    <w:p w14:paraId="5DBCA138" w14:textId="77777777" w:rsidR="000C277C" w:rsidRDefault="000C277C" w:rsidP="007234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0B5B6" w14:textId="77777777" w:rsidR="000C277C" w:rsidRDefault="000C277C" w:rsidP="00723481">
      <w:pPr>
        <w:spacing w:after="0" w:line="240" w:lineRule="auto"/>
      </w:pPr>
      <w:r>
        <w:separator/>
      </w:r>
    </w:p>
  </w:footnote>
  <w:footnote w:type="continuationSeparator" w:id="0">
    <w:p w14:paraId="1612E4AA" w14:textId="77777777" w:rsidR="000C277C" w:rsidRDefault="000C277C" w:rsidP="007234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30E3B" w14:textId="2DF4A36A" w:rsidR="00E549CB" w:rsidRPr="00E549CB" w:rsidRDefault="00E549CB" w:rsidP="00E549CB">
    <w:pPr>
      <w:pStyle w:val="Header"/>
      <w:rPr>
        <w:b/>
        <w:bCs/>
      </w:rPr>
    </w:pPr>
    <w:r w:rsidRPr="00E549CB">
      <w:rPr>
        <w:b/>
        <w:bCs/>
      </w:rPr>
      <w:t>NETLABS HUB</w:t>
    </w:r>
    <w:r w:rsidRPr="00E549CB">
      <w:rPr>
        <w:b/>
        <w:bCs/>
      </w:rPr>
      <w:tab/>
    </w:r>
    <w:hyperlink r:id="rId1" w:history="1">
      <w:r w:rsidRPr="00E549CB">
        <w:rPr>
          <w:rStyle w:val="Hyperlink"/>
          <w:b/>
          <w:bCs/>
        </w:rPr>
        <w:t>netlabshub@gmail.com</w:t>
      </w:r>
    </w:hyperlink>
    <w:r w:rsidRPr="00E549CB">
      <w:rPr>
        <w:b/>
        <w:bCs/>
      </w:rPr>
      <w:tab/>
      <w:t>0753939688</w:t>
    </w:r>
  </w:p>
  <w:p w14:paraId="03FC202E" w14:textId="77777777" w:rsidR="00E549CB" w:rsidRDefault="00E549C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6677570">
    <w:abstractNumId w:val="8"/>
  </w:num>
  <w:num w:numId="2" w16cid:durableId="1762944282">
    <w:abstractNumId w:val="6"/>
  </w:num>
  <w:num w:numId="3" w16cid:durableId="1737045679">
    <w:abstractNumId w:val="5"/>
  </w:num>
  <w:num w:numId="4" w16cid:durableId="1835485195">
    <w:abstractNumId w:val="4"/>
  </w:num>
  <w:num w:numId="5" w16cid:durableId="2058771208">
    <w:abstractNumId w:val="7"/>
  </w:num>
  <w:num w:numId="6" w16cid:durableId="74208541">
    <w:abstractNumId w:val="3"/>
  </w:num>
  <w:num w:numId="7" w16cid:durableId="2134445699">
    <w:abstractNumId w:val="2"/>
  </w:num>
  <w:num w:numId="8" w16cid:durableId="1767185918">
    <w:abstractNumId w:val="1"/>
  </w:num>
  <w:num w:numId="9" w16cid:durableId="2075472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277C"/>
    <w:rsid w:val="0015074B"/>
    <w:rsid w:val="00173A7C"/>
    <w:rsid w:val="001817F4"/>
    <w:rsid w:val="0029639D"/>
    <w:rsid w:val="00326F90"/>
    <w:rsid w:val="00634395"/>
    <w:rsid w:val="00723481"/>
    <w:rsid w:val="00AA1D8D"/>
    <w:rsid w:val="00AD0BE4"/>
    <w:rsid w:val="00B3421B"/>
    <w:rsid w:val="00B47730"/>
    <w:rsid w:val="00B80FCB"/>
    <w:rsid w:val="00CA1500"/>
    <w:rsid w:val="00CB0664"/>
    <w:rsid w:val="00D52F58"/>
    <w:rsid w:val="00E54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1D31E0"/>
  <w14:defaultImageDpi w14:val="300"/>
  <w15:docId w15:val="{B2267B63-869F-4E8B-97E6-9797562D2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549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49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netlabshub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191</Words>
  <Characters>1093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/>
      <vt:lpstr>SSH Configuration on a Router Cisco Packet Tracer (Step-by-Step)</vt:lpstr>
      <vt:lpstr>    1. Network Topology</vt:lpstr>
      <vt:lpstr>    2. Configure Router Interface</vt:lpstr>
      <vt:lpstr>    3. Configure PC IP Address</vt:lpstr>
      <vt:lpstr>    4. Configure SSH on the Router</vt:lpstr>
      <vt:lpstr>    5. Configure VTY Lines for SSH</vt:lpstr>
      <vt:lpstr>    6. Enable SSH Version 2</vt:lpstr>
      <vt:lpstr>    7. Verify SSH Configuration</vt:lpstr>
      <vt:lpstr>    8. Test SSH from PC</vt:lpstr>
      <vt:lpstr>    9. Verify Active SSH Sessions</vt:lpstr>
      <vt:lpstr>    Steps </vt:lpstr>
    </vt:vector>
  </TitlesOfParts>
  <Manager/>
  <Company/>
  <LinksUpToDate>false</LinksUpToDate>
  <CharactersWithSpaces>1282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COLLINS WANJALA</cp:lastModifiedBy>
  <cp:revision>2</cp:revision>
  <dcterms:created xsi:type="dcterms:W3CDTF">2026-03-16T19:55:00Z</dcterms:created>
  <dcterms:modified xsi:type="dcterms:W3CDTF">2026-03-16T19:55:00Z</dcterms:modified>
  <cp:category/>
</cp:coreProperties>
</file>